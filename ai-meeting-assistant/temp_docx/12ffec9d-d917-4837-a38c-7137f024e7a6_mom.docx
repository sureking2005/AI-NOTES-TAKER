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Title: yt3hindi</w:t>
      </w:r>
    </w:p>
    <w:p/>
    <w:p>
      <w:r>
        <w:t>Summary by TopicsKey Discussion PointsDecisionsAction ItemsRisksOpen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