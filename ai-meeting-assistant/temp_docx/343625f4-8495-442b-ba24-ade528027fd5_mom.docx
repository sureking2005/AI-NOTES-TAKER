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joiugyh</w:t>
      </w:r>
    </w:p>
    <w:p/>
    <w:p>
      <w:pPr>
        <w:pStyle w:val="Heading2"/>
      </w:pPr>
      <w:r>
        <w:t>Summary by Topics</w:t>
      </w:r>
    </w:p>
    <w:p>
      <w:pPr>
        <w:pStyle w:val="Heading2"/>
      </w:pPr>
      <w:r>
        <w:t>Key Discussion Points</w:t>
      </w:r>
    </w:p>
    <w:p>
      <w:pPr>
        <w:pStyle w:val="Heading2"/>
      </w:pPr>
      <w:r>
        <w:t>Decisions</w:t>
      </w:r>
    </w:p>
    <w:p>
      <w:pPr>
        <w:pStyle w:val="Heading2"/>
      </w:pPr>
      <w:r>
        <w:t>Action Items</w:t>
      </w:r>
    </w:p>
    <w:p>
      <w:pPr>
        <w:pStyle w:val="Heading2"/>
      </w:pPr>
      <w:r>
        <w:t>Risks</w:t>
      </w:r>
    </w:p>
    <w:p>
      <w:pPr>
        <w:pStyle w:val="Heading2"/>
      </w:pPr>
      <w:r>
        <w:t>Open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