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Group</w:t>
      </w:r>
    </w:p>
    <w:p/>
    <w:p>
      <w:pPr>
        <w:pStyle w:val="Heading2"/>
      </w:pPr>
      <w:r>
        <w:t>Summary by Topics</w:t>
      </w:r>
    </w:p>
    <w:p>
      <w:pPr>
        <w:pStyle w:val="ListBullet"/>
      </w:pPr>
      <w:r>
        <w:t>Intelligent Job Notification System Progress Discussion</w:t>
      </w:r>
    </w:p>
    <w:p>
      <w:pPr>
        <w:pStyle w:val="ListBullet"/>
      </w:pPr>
      <w:r>
        <w:t>Data Conversion and Representation</w:t>
      </w:r>
    </w:p>
    <w:p>
      <w:pPr>
        <w:pStyle w:val="ListBullet"/>
      </w:pPr>
      <w:r>
        <w:t>System Performance</w:t>
      </w:r>
    </w:p>
    <w:p>
      <w:pPr>
        <w:pStyle w:val="ListBullet"/>
      </w:pPr>
      <w:r>
        <w:t>Security Measures</w:t>
      </w:r>
    </w:p>
    <w:p>
      <w:pPr>
        <w:pStyle w:val="ListBullet"/>
      </w:pPr>
      <w:r>
        <w:t>Automation Highlighting</w:t>
      </w:r>
    </w:p>
    <w:p>
      <w:pPr>
        <w:pStyle w:val="ListBullet"/>
      </w:pPr>
      <w:r>
        <w:t>Email Notification Automation</w:t>
      </w:r>
    </w:p>
    <w:p>
      <w:pPr>
        <w:pStyle w:val="Heading2"/>
      </w:pPr>
      <w:r>
        <w:t>Key Discussion Points</w:t>
      </w:r>
    </w:p>
    <w:p>
      <w:pPr>
        <w:pStyle w:val="ListBullet"/>
      </w:pPr>
      <w:r>
        <w:t>Improvement in pipelines</w:t>
      </w:r>
    </w:p>
    <w:p>
      <w:pPr>
        <w:pStyle w:val="ListBullet"/>
      </w:pPr>
      <w:r>
        <w:t>Keyword matching issue resolved</w:t>
      </w:r>
    </w:p>
    <w:p>
      <w:pPr>
        <w:pStyle w:val="ListBullet"/>
      </w:pPr>
      <w:r>
        <w:t>Name calculation process</w:t>
      </w:r>
    </w:p>
    <w:p>
      <w:pPr>
        <w:pStyle w:val="ListBullet"/>
      </w:pPr>
      <w:r>
        <w:t>Job description and student skills vector representation</w:t>
      </w:r>
    </w:p>
    <w:p>
      <w:pPr>
        <w:pStyle w:val="ListBullet"/>
      </w:pPr>
      <w:r>
        <w:t>Backend performance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Role best access control implementation</w:t>
      </w:r>
    </w:p>
    <w:p>
      <w:pPr>
        <w:pStyle w:val="ListBullet"/>
      </w:pPr>
      <w:r>
        <w:t>Frontend and dashboard cleanliness</w:t>
      </w:r>
    </w:p>
    <w:p>
      <w:pPr>
        <w:pStyle w:val="ListBullet"/>
      </w:pPr>
      <w:r>
        <w:t>Demo preparation</w:t>
      </w:r>
    </w:p>
    <w:p>
      <w:pPr>
        <w:pStyle w:val="ListBullet"/>
      </w:pPr>
      <w:r>
        <w:t>Simple explanation for demo</w:t>
      </w:r>
    </w:p>
    <w:p>
      <w:pPr>
        <w:pStyle w:val="ListBullet"/>
      </w:pPr>
      <w:r>
        <w:t>Automation of system job and student profiles conversion</w:t>
      </w:r>
    </w:p>
    <w:p>
      <w:pPr>
        <w:pStyle w:val="ListBullet"/>
      </w:pPr>
      <w:r>
        <w:t>Important automation of manual effort elimination</w:t>
      </w:r>
    </w:p>
    <w:p>
      <w:pPr>
        <w:pStyle w:val="ListBullet"/>
      </w:pPr>
      <w:r>
        <w:t>Full automated email notification with similarity score</w:t>
      </w:r>
    </w:p>
    <w:p>
      <w:pPr>
        <w:pStyle w:val="ListBullet"/>
      </w:pPr>
      <w:r>
        <w:t>AS/ES integration feature roadmap</w:t>
      </w:r>
    </w:p>
    <w:p>
      <w:pPr>
        <w:pStyle w:val="ListBullet"/>
      </w:pPr>
      <w:r>
        <w:t>Threshold holding tuning</w:t>
      </w:r>
    </w:p>
    <w:p>
      <w:pPr>
        <w:pStyle w:val="ListBullet"/>
      </w:pPr>
      <w:r>
        <w:t>Current setting at 0.6</w:t>
      </w:r>
    </w:p>
    <w:p>
      <w:pPr>
        <w:pStyle w:val="ListBullet"/>
      </w:pPr>
      <w:r>
        <w:t>Overall architecture start-up level scalability</w:t>
      </w:r>
    </w:p>
    <w:p>
      <w:pPr>
        <w:pStyle w:val="ListBullet"/>
      </w:pPr>
      <w:r>
        <w:t>Great progress</w:t>
      </w:r>
    </w:p>
    <w:p>
      <w:pPr>
        <w:pStyle w:val="ListBullet"/>
      </w:pPr>
      <w:r>
        <w:t>Next five days meeting for policy completion</w:t>
      </w:r>
    </w:p>
    <w:p>
      <w:pPr>
        <w:pStyle w:val="ListBullet"/>
      </w:pPr>
      <w:r>
        <w:t>Update UI bill push</w:t>
      </w:r>
    </w:p>
    <w:p>
      <w:pPr>
        <w:pStyle w:val="ListBullet"/>
      </w:pPr>
      <w:r>
        <w:t>Evaluation report ready</w:t>
      </w:r>
    </w:p>
    <w:p>
      <w:pPr>
        <w:pStyle w:val="Heading2"/>
      </w:pPr>
      <w:r>
        <w:t>Decisions</w:t>
      </w:r>
    </w:p>
    <w:p>
      <w:pPr>
        <w:pStyle w:val="Heading2"/>
      </w:pPr>
      <w:r>
        <w:t>Action Items</w:t>
      </w:r>
    </w:p>
    <w:p>
      <w:pPr>
        <w:pStyle w:val="ListBullet"/>
      </w:pPr>
      <w:r>
        <w:t>Task: Prepare demo explanation</w:t>
      </w:r>
    </w:p>
    <w:p>
      <w:r>
        <w:t>Owner: Emal or Unassigned</w:t>
      </w:r>
    </w:p>
    <w:p>
      <w:r>
        <w:t>Due Date: Not specified</w:t>
      </w:r>
    </w:p>
    <w:p>
      <w:r>
        <w:t>Priority: High</w:t>
      </w:r>
    </w:p>
    <w:p>
      <w:pPr>
        <w:pStyle w:val="ListBullet"/>
      </w:pPr>
      <w:r>
        <w:t>Task: Update UI bill push</w:t>
      </w:r>
    </w:p>
    <w:p>
      <w:r>
        <w:t>Owner: Unassigned</w:t>
      </w:r>
    </w:p>
    <w:p>
      <w:r>
        <w:t>Due Date: Not specified</w:t>
      </w:r>
    </w:p>
    <w:p>
      <w:r>
        <w:t>Priority: Medium</w:t>
      </w:r>
    </w:p>
    <w:p>
      <w:pPr>
        <w:pStyle w:val="Heading2"/>
      </w:pPr>
      <w:r>
        <w:t>Risks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How to handle data doubling in scalability feature?</w:t>
      </w:r>
    </w:p>
    <w:p>
      <w:pPr>
        <w:pStyle w:val="ListBullet"/>
      </w:pPr>
      <w:r>
        <w:t>What is the current status of the security majors?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