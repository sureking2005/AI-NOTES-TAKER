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jshyf</w:t>
      </w:r>
    </w:p>
    <w:p/>
    <w:p>
      <w:pPr>
        <w:pStyle w:val="Heading2"/>
      </w:pPr>
      <w:r>
        <w:t>Summary by Topics</w:t>
      </w:r>
    </w:p>
    <w:p>
      <w:pPr>
        <w:pStyle w:val="ListBullet"/>
      </w:pPr>
      <w:r>
        <w:t>Concern about resistance</w:t>
      </w:r>
    </w:p>
    <w:p>
      <w:pPr>
        <w:pStyle w:val="ListBullet"/>
      </w:pPr>
      <w:r>
        <w:t>Procedure or process</w:t>
      </w:r>
    </w:p>
    <w:p>
      <w:pPr>
        <w:pStyle w:val="Heading2"/>
      </w:pPr>
      <w:r>
        <w:t>Key Discussion Points</w:t>
      </w:r>
    </w:p>
    <w:p>
      <w:pPr>
        <w:pStyle w:val="ListBullet"/>
      </w:pPr>
      <w:r>
        <w:t>The resistance to a certain procedure or action</w:t>
      </w:r>
    </w:p>
    <w:p>
      <w:pPr>
        <w:pStyle w:val="ListBullet"/>
      </w:pPr>
      <w:r>
        <w:t>Details of the procedure, possibly involving ship, sac, sword, pilot, and bends</w:t>
      </w:r>
    </w:p>
    <w:p>
      <w:pPr>
        <w:pStyle w:val="Heading2"/>
      </w:pPr>
      <w:r>
        <w:t>Decisions</w:t>
      </w:r>
    </w:p>
    <w:p>
      <w:pPr>
        <w:pStyle w:val="Heading2"/>
      </w:pPr>
      <w:r>
        <w:t>Action Items</w:t>
      </w:r>
    </w:p>
    <w:p>
      <w:pPr>
        <w:pStyle w:val="Heading2"/>
      </w:pPr>
      <w:r>
        <w:t>Risks</w:t>
      </w:r>
    </w:p>
    <w:p>
      <w:pPr>
        <w:pStyle w:val="ListBullet"/>
      </w:pPr>
      <w:r>
        <w:t>Possible resistance from unspecified party</w:t>
      </w:r>
    </w:p>
    <w:p>
      <w:pPr>
        <w:pStyle w:val="Heading2"/>
      </w:pPr>
      <w:r>
        <w:t>Open Questions</w:t>
      </w:r>
    </w:p>
    <w:p>
      <w:pPr>
        <w:pStyle w:val="ListBullet"/>
      </w:pPr>
      <w:r>
        <w:t>What is the exact nature of the procedure or action that is being resisted?</w:t>
      </w:r>
    </w:p>
    <w:p>
      <w:pPr>
        <w:pStyle w:val="ListBullet"/>
      </w:pPr>
      <w:r>
        <w:t>Why is there a concern about this resistance?</w:t>
      </w:r>
    </w:p>
    <w:p>
      <w:pPr>
        <w:pStyle w:val="ListBullet"/>
      </w:pPr>
      <w:r>
        <w:t>What are the 'pilot and bends' in this context?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